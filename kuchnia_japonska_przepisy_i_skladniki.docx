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Kuchnia japonska - dania z ryba, sushi, przepisy i skladniki</w:t>
      </w:r>
    </w:p>
    <w:p/>
    <w:p>
      <w:r>
        <w:t>Dokument zawiera:</w:t>
      </w:r>
    </w:p>
    <w:p>
      <w:r>
        <w:t>- szeroka liste popularnych dan kuchni japonskiej z ryba i owocami morza,</w:t>
      </w:r>
    </w:p>
    <w:p>
      <w:r>
        <w:t>- 10 domowych przepisow,</w:t>
      </w:r>
    </w:p>
    <w:p>
      <w:r>
        <w:t>- skladniki do kazdego przepisu.</w:t>
      </w:r>
    </w:p>
    <w:p/>
    <w:p>
      <w:r>
        <w:t>1) Popularne japonskie dania z ryba i owocami morza</w:t>
      </w:r>
    </w:p>
    <w:p/>
    <w:p>
      <w:r>
        <w:t>Sushi</w:t>
      </w:r>
    </w:p>
    <w:p>
      <w:r>
        <w:t>- Nigiri: maguro, chutoro/otoro, sake, hamachi, buri, tai, saba, kohada, sanma, aji, iwashi, katsuo, ebi, amaebi, botan ebi, ika, tako, hotate, mirugai, tsubugai, akagai, unagi, anago, ikura, tobiko/masago, uni.</w:t>
      </w:r>
    </w:p>
    <w:p>
      <w:r>
        <w:t>- Maki: tekkamaki, negitoromaki, sake maki, unakyu maki, ebi maki.</w:t>
      </w:r>
    </w:p>
    <w:p>
      <w:r>
        <w:t>- Gunkan: ikura gunkan, uni gunkan, negitoro gunkan, tobiko gunkan, kani miso gunkan.</w:t>
      </w:r>
    </w:p>
    <w:p>
      <w:r>
        <w:t>- Inne: chirashi-zushi, bara-chirashi, temaki, oshizushi.</w:t>
      </w:r>
    </w:p>
    <w:p/>
    <w:p>
      <w:r>
        <w:t>Sashimi i surowa ryba</w:t>
      </w:r>
    </w:p>
    <w:p>
      <w:r>
        <w:t>- Maguro sashimi, sake sashimi, hamachi/buri sashimi, tai sashimi, saba sashimi, ika sashimi, tako sashimi, hotate sashimi, amaebi sashimi, katsuo no tataki, kobujime.</w:t>
      </w:r>
    </w:p>
    <w:p/>
    <w:p>
      <w:r>
        <w:t>Donburi</w:t>
      </w:r>
    </w:p>
    <w:p>
      <w:r>
        <w:t>- Kaisendon, tekka-don, negitoro-don, sake-don, ikura-don, unadon/unaju, shirasu-don, maguro-zuke-don.</w:t>
      </w:r>
    </w:p>
    <w:p/>
    <w:p>
      <w:r>
        <w:t>Grillowane i pieczone</w:t>
      </w:r>
    </w:p>
    <w:p>
      <w:r>
        <w:t>- Saba shioyaki, sake shioyaki, sanma shioyaki, buri teriyaki, sake teriyaki, gindara saikyo-yaki, hamachi kama yaki, himono.</w:t>
      </w:r>
    </w:p>
    <w:p/>
    <w:p>
      <w:r>
        <w:t>Duszone i gotowane</w:t>
      </w:r>
    </w:p>
    <w:p>
      <w:r>
        <w:t>- Saba no misoni, karei no nitsuke, buri daikon, tai no kabutoni.</w:t>
      </w:r>
    </w:p>
    <w:p/>
    <w:p>
      <w:r>
        <w:t>Smazone</w:t>
      </w:r>
    </w:p>
    <w:p>
      <w:r>
        <w:t>- Aji furai, ebi furai, kaki furai, ika furai, tempura ebi, tempura kisu/anago/ika.</w:t>
      </w:r>
    </w:p>
    <w:p/>
    <w:p>
      <w:r>
        <w:t>Zupy i makarony</w:t>
      </w:r>
    </w:p>
    <w:p>
      <w:r>
        <w:t>- Miso shiru z malzami, ara-jiru, ishi kari nabe, yose nabe, udon/soba z ebi tempura, nishin soba, seafood ramen.</w:t>
      </w:r>
    </w:p>
    <w:p/>
    <w:p>
      <w:r>
        <w:t>Przekaski izakaya</w:t>
      </w:r>
    </w:p>
    <w:p>
      <w:r>
        <w:t>- Takoyaki, okonomiyaki z owocami morza, yakisoba z owocami morza, surume, shiokara.</w:t>
      </w:r>
    </w:p>
    <w:p/>
    <w:p>
      <w:r>
        <w:t>2) Baza - ryz do sushi (ok. 4 rolki albo 12-14 nigiri)</w:t>
      </w:r>
    </w:p>
    <w:p>
      <w:r>
        <w:t>Skladniki:</w:t>
      </w:r>
    </w:p>
    <w:p>
      <w:r>
        <w:t>- 300 g ryzu do sushi</w:t>
      </w:r>
    </w:p>
    <w:p>
      <w:r>
        <w:t>- 330 ml wody</w:t>
      </w:r>
    </w:p>
    <w:p>
      <w:r>
        <w:t>- 4 lyzki octu ryzowego</w:t>
      </w:r>
    </w:p>
    <w:p>
      <w:r>
        <w:t>- 2 lyzki cukru</w:t>
      </w:r>
    </w:p>
    <w:p>
      <w:r>
        <w:t>- 1 lyzeczka soli</w:t>
      </w:r>
    </w:p>
    <w:p>
      <w:r>
        <w:t>Przygotowanie:</w:t>
      </w:r>
    </w:p>
    <w:p>
      <w:r>
        <w:t>1. Plucz ryz 4-5 razy, az woda bedzie prawie klarowna.</w:t>
      </w:r>
    </w:p>
    <w:p>
      <w:r>
        <w:t>2. Zalej woda i odstaw na 20 minut.</w:t>
      </w:r>
    </w:p>
    <w:p>
      <w:r>
        <w:t>3. Gotuj pod przykryciem: do wrzenia, potem 12 minut na malym ogniu.</w:t>
      </w:r>
    </w:p>
    <w:p>
      <w:r>
        <w:t>4. Zdejmij z ognia i trzymaj 10 minut pod przykryciem.</w:t>
      </w:r>
    </w:p>
    <w:p>
      <w:r>
        <w:t>5. Ocet + cukier + sol podgrzej, zeby sie rozpuscily.</w:t>
      </w:r>
    </w:p>
    <w:p>
      <w:r>
        <w:t>6. Wmieszaj zaprawe w ryz i ostudz.</w:t>
      </w:r>
    </w:p>
    <w:p/>
    <w:p>
      <w:r>
        <w:t>3) Nigiri z lososiem (ok. 10 szt.)</w:t>
      </w:r>
    </w:p>
    <w:p>
      <w:r>
        <w:t>Skladniki:</w:t>
      </w:r>
    </w:p>
    <w:p>
      <w:r>
        <w:t>- 250 g ugotowanego ryzu do sushi</w:t>
      </w:r>
    </w:p>
    <w:p>
      <w:r>
        <w:t>- 120-150 g lososia do sushi</w:t>
      </w:r>
    </w:p>
    <w:p>
      <w:r>
        <w:t>- wasabi (opcjonalnie)</w:t>
      </w:r>
    </w:p>
    <w:p>
      <w:r>
        <w:t>- sos sojowy</w:t>
      </w:r>
    </w:p>
    <w:p>
      <w:r>
        <w:t>Przygotowanie:</w:t>
      </w:r>
    </w:p>
    <w:p>
      <w:r>
        <w:t>1. Pokroj lososia na 10 cienkich plastrow.</w:t>
      </w:r>
    </w:p>
    <w:p>
      <w:r>
        <w:t>2. Uformuj 10 owalnych porcji ryzu.</w:t>
      </w:r>
    </w:p>
    <w:p>
      <w:r>
        <w:t>3. Na kazda daj odrobine wasabi i plaster ryby.</w:t>
      </w:r>
    </w:p>
    <w:p>
      <w:r>
        <w:t>4. Delikatnie docisnij i podawaj z sosem sojowym.</w:t>
      </w:r>
    </w:p>
    <w:p/>
    <w:p>
      <w:r>
        <w:t>4) Tekkamaki (2 rolki)</w:t>
      </w:r>
    </w:p>
    <w:p>
      <w:r>
        <w:t>Skladniki:</w:t>
      </w:r>
    </w:p>
    <w:p>
      <w:r>
        <w:t>- 1 arkusz nori (przeciety na pol)</w:t>
      </w:r>
    </w:p>
    <w:p>
      <w:r>
        <w:t>- ok. 180 g ugotowanego ryzu do sushi</w:t>
      </w:r>
    </w:p>
    <w:p>
      <w:r>
        <w:t>- 100 g tunczyka do sushi</w:t>
      </w:r>
    </w:p>
    <w:p>
      <w:r>
        <w:t>- odrobina wasabi (opcjonalnie)</w:t>
      </w:r>
    </w:p>
    <w:p>
      <w:r>
        <w:t>Przygotowanie:</w:t>
      </w:r>
    </w:p>
    <w:p>
      <w:r>
        <w:t>1. Poloz pol nori blyszczaca strona w dol.</w:t>
      </w:r>
    </w:p>
    <w:p>
      <w:r>
        <w:t>2. Rozsmaruj cienka warstwe ryzu, zostawiajac 1 cm wolnego brzegu.</w:t>
      </w:r>
    </w:p>
    <w:p>
      <w:r>
        <w:t>3. Na srodku poloz paski tunczyka.</w:t>
      </w:r>
    </w:p>
    <w:p>
      <w:r>
        <w:t>4. Zwin ciasno mata i sklej brzeg woda.</w:t>
      </w:r>
    </w:p>
    <w:p>
      <w:r>
        <w:t>5. Pokroj rolke na 6-8 kawalkow.</w:t>
      </w:r>
    </w:p>
    <w:p/>
    <w:p>
      <w:r>
        <w:t>5) Chirashi (2 porcje)</w:t>
      </w:r>
    </w:p>
    <w:p>
      <w:r>
        <w:t>Skladniki:</w:t>
      </w:r>
    </w:p>
    <w:p>
      <w:r>
        <w:t>- 300 g ugotowanego ryzu sushi</w:t>
      </w:r>
    </w:p>
    <w:p>
      <w:r>
        <w:t>- 200 g mixu ryb do sushi (np. losos, tunczyk)</w:t>
      </w:r>
    </w:p>
    <w:p>
      <w:r>
        <w:t>- 1/2 ogorka</w:t>
      </w:r>
    </w:p>
    <w:p>
      <w:r>
        <w:t>- 1/2 awokado</w:t>
      </w:r>
    </w:p>
    <w:p>
      <w:r>
        <w:t>- sezam</w:t>
      </w:r>
    </w:p>
    <w:p>
      <w:r>
        <w:t>- nori w paskach</w:t>
      </w:r>
    </w:p>
    <w:p>
      <w:r>
        <w:t>- sos sojowy</w:t>
      </w:r>
    </w:p>
    <w:p>
      <w:r>
        <w:t>Przygotowanie:</w:t>
      </w:r>
    </w:p>
    <w:p>
      <w:r>
        <w:t>1. Rozdziel ryz do 2 misek.</w:t>
      </w:r>
    </w:p>
    <w:p>
      <w:r>
        <w:t>2. Uloz na wierzchu pokrojona rybe, ogorek i awokado.</w:t>
      </w:r>
    </w:p>
    <w:p>
      <w:r>
        <w:t>3. Posyp sezamem i nori, podawaj z sosem sojowym.</w:t>
      </w:r>
    </w:p>
    <w:p/>
    <w:p>
      <w:r>
        <w:t>6) Sashimi (2 porcje)</w:t>
      </w:r>
    </w:p>
    <w:p>
      <w:r>
        <w:t>Skladniki:</w:t>
      </w:r>
    </w:p>
    <w:p>
      <w:r>
        <w:t>- 250 g ryby do sushi (np. losos + tunczyk)</w:t>
      </w:r>
    </w:p>
    <w:p>
      <w:r>
        <w:t>- sos sojowy</w:t>
      </w:r>
    </w:p>
    <w:p>
      <w:r>
        <w:t>- wasabi</w:t>
      </w:r>
    </w:p>
    <w:p>
      <w:r>
        <w:t>- imbir marynowany</w:t>
      </w:r>
    </w:p>
    <w:p>
      <w:r>
        <w:t>Przygotowanie:</w:t>
      </w:r>
    </w:p>
    <w:p>
      <w:r>
        <w:t>1. Ostrym nozem kroj plastry 0,5-1 cm jednym dlugim ruchem.</w:t>
      </w:r>
    </w:p>
    <w:p>
      <w:r>
        <w:t>2. Uloz na schlodzonym talerzu.</w:t>
      </w:r>
    </w:p>
    <w:p>
      <w:r>
        <w:t>3. Podawaj z sosem, wasabi i imbirem.</w:t>
      </w:r>
    </w:p>
    <w:p/>
    <w:p>
      <w:r>
        <w:t>7) Losos teriyaki (2 porcje)</w:t>
      </w:r>
    </w:p>
    <w:p>
      <w:r>
        <w:t>Skladniki:</w:t>
      </w:r>
    </w:p>
    <w:p>
      <w:r>
        <w:t>- 2 filety lososia</w:t>
      </w:r>
    </w:p>
    <w:p>
      <w:r>
        <w:t>- 3 lyzki sosu sojowego</w:t>
      </w:r>
    </w:p>
    <w:p>
      <w:r>
        <w:t>- 2 lyzki mirinu (lub 1 lyzka miodu + 1 lyzka wody)</w:t>
      </w:r>
    </w:p>
    <w:p>
      <w:r>
        <w:t>- 1 lyzka cukru</w:t>
      </w:r>
    </w:p>
    <w:p>
      <w:r>
        <w:t>- 1 lyzeczka startego imbiru</w:t>
      </w:r>
    </w:p>
    <w:p>
      <w:r>
        <w:t>Przygotowanie:</w:t>
      </w:r>
    </w:p>
    <w:p>
      <w:r>
        <w:t>1. Wymieszaj skladniki sosu.</w:t>
      </w:r>
    </w:p>
    <w:p>
      <w:r>
        <w:t>2. Smaz lososia skora w dol 3-4 minuty, obroc na 1 minute.</w:t>
      </w:r>
    </w:p>
    <w:p>
      <w:r>
        <w:t>3. Wlej sos i redukuj 1-2 minuty, polewajac rybe.</w:t>
      </w:r>
    </w:p>
    <w:p>
      <w:r>
        <w:t>4. Podawaj z ryzem i warzywami.</w:t>
      </w:r>
    </w:p>
    <w:p/>
    <w:p>
      <w:r>
        <w:t>8) Saba shioyaki (2 porcje)</w:t>
      </w:r>
    </w:p>
    <w:p>
      <w:r>
        <w:t>Skladniki:</w:t>
      </w:r>
    </w:p>
    <w:p>
      <w:r>
        <w:t>- 2 filety makreli</w:t>
      </w:r>
    </w:p>
    <w:p>
      <w:r>
        <w:t>- ok. 1 lyzeczka soli</w:t>
      </w:r>
    </w:p>
    <w:p>
      <w:r>
        <w:t>- cytryna</w:t>
      </w:r>
    </w:p>
    <w:p>
      <w:r>
        <w:t>Przygotowanie:</w:t>
      </w:r>
    </w:p>
    <w:p>
      <w:r>
        <w:t>1. Posol rybe i odstaw na 15 minut, potem osusz.</w:t>
      </w:r>
    </w:p>
    <w:p>
      <w:r>
        <w:t>2. Piecz 12-15 minut w 220 C lub grilluj.</w:t>
      </w:r>
    </w:p>
    <w:p>
      <w:r>
        <w:t>3. Podawaj z cytryna i ryzem.</w:t>
      </w:r>
    </w:p>
    <w:p/>
    <w:p>
      <w:r>
        <w:t>9) Saba no misoni (2 porcje)</w:t>
      </w:r>
    </w:p>
    <w:p>
      <w:r>
        <w:t>Skladniki:</w:t>
      </w:r>
    </w:p>
    <w:p>
      <w:r>
        <w:t>- 2 filety makreli</w:t>
      </w:r>
    </w:p>
    <w:p>
      <w:r>
        <w:t>- 200 ml wody</w:t>
      </w:r>
    </w:p>
    <w:p>
      <w:r>
        <w:t>- 2 lyzki pasty miso</w:t>
      </w:r>
    </w:p>
    <w:p>
      <w:r>
        <w:t>- 1,5 lyzki cukru</w:t>
      </w:r>
    </w:p>
    <w:p>
      <w:r>
        <w:t>- 1,5 lyzki sosu sojowego</w:t>
      </w:r>
    </w:p>
    <w:p>
      <w:r>
        <w:t>- 2 lyzki mirinu</w:t>
      </w:r>
    </w:p>
    <w:p>
      <w:r>
        <w:t>- kilka plasterkow swiezego imbiru</w:t>
      </w:r>
    </w:p>
    <w:p>
      <w:r>
        <w:t>Przygotowanie:</w:t>
      </w:r>
    </w:p>
    <w:p>
      <w:r>
        <w:t>1. Zagotuj wode z imbirem, sosem sojowym, mirinem i cukrem.</w:t>
      </w:r>
    </w:p>
    <w:p>
      <w:r>
        <w:t>2. Dodaj makrele skora do gory i dus 8-10 minut.</w:t>
      </w:r>
    </w:p>
    <w:p>
      <w:r>
        <w:t>3. Dodaj miso rozrobione w odrobinie sosu i dus jeszcze 2 minuty.</w:t>
      </w:r>
    </w:p>
    <w:p>
      <w:r>
        <w:t>4. Podawaj z ryzem.</w:t>
      </w:r>
    </w:p>
    <w:p/>
    <w:p>
      <w:r>
        <w:t>10) Unadon (2 porcje)</w:t>
      </w:r>
    </w:p>
    <w:p>
      <w:r>
        <w:t>Skladniki:</w:t>
      </w:r>
    </w:p>
    <w:p>
      <w:r>
        <w:t>- 2 filety pieczonego wegorza (gotowe/mrozone)</w:t>
      </w:r>
    </w:p>
    <w:p>
      <w:r>
        <w:t>- 2 miski ugotowanego ryzu</w:t>
      </w:r>
    </w:p>
    <w:p>
      <w:r>
        <w:t>- 3 lyzki sosu sojowego</w:t>
      </w:r>
    </w:p>
    <w:p>
      <w:r>
        <w:t>- 2 lyzki mirinu</w:t>
      </w:r>
    </w:p>
    <w:p>
      <w:r>
        <w:t>- 1 lyzka cukru</w:t>
      </w:r>
    </w:p>
    <w:p>
      <w:r>
        <w:t>Przygotowanie:</w:t>
      </w:r>
    </w:p>
    <w:p>
      <w:r>
        <w:t>1. Zrob glazure: sos sojowy + mirin + cukier, podgrzej do zgestnienia.</w:t>
      </w:r>
    </w:p>
    <w:p>
      <w:r>
        <w:t>2. Podgrzej wegorza i posmaruj glazura.</w:t>
      </w:r>
    </w:p>
    <w:p>
      <w:r>
        <w:t>3. Poloz na ryzu i polej odrobina sosu.</w:t>
      </w:r>
    </w:p>
    <w:p/>
    <w:p>
      <w:r>
        <w:t>11) Ebi tempura (ok. 12 szt.)</w:t>
      </w:r>
    </w:p>
    <w:p>
      <w:r>
        <w:t>Skladniki:</w:t>
      </w:r>
    </w:p>
    <w:p>
      <w:r>
        <w:t>- 12 surowych krewetek</w:t>
      </w:r>
    </w:p>
    <w:p>
      <w:r>
        <w:t>- 100 g maki pszennej</w:t>
      </w:r>
    </w:p>
    <w:p>
      <w:r>
        <w:t>- 1 jajko</w:t>
      </w:r>
    </w:p>
    <w:p>
      <w:r>
        <w:t>- 160 ml bardzo zimnej wody gazowanej</w:t>
      </w:r>
    </w:p>
    <w:p>
      <w:r>
        <w:t>- olej do smazenia</w:t>
      </w:r>
    </w:p>
    <w:p>
      <w:r>
        <w:t>Przygotowanie:</w:t>
      </w:r>
    </w:p>
    <w:p>
      <w:r>
        <w:t>1. Oczysc krewetki i lekko natnij od spodu, zeby byly proste.</w:t>
      </w:r>
    </w:p>
    <w:p>
      <w:r>
        <w:t>2. Ciasto: jajko + zimna woda + maka (wymieszaj krotko, grudki sa OK).</w:t>
      </w:r>
    </w:p>
    <w:p>
      <w:r>
        <w:t>3. Smaz w 170-180 C przez 2-3 minuty do zlotego koloru.</w:t>
      </w:r>
    </w:p>
    <w:p>
      <w:r>
        <w:t>4. Odsacz i podawaj od razu.</w:t>
      </w:r>
    </w:p>
    <w:p/>
    <w:p>
      <w:r>
        <w:t>12) Miso shiru z lososiem i wakame (2-3 porcje)</w:t>
      </w:r>
    </w:p>
    <w:p>
      <w:r>
        <w:t>Skladniki:</w:t>
      </w:r>
    </w:p>
    <w:p>
      <w:r>
        <w:t>- 700 ml bulionu dashi (lub lekkiego warzywnego)</w:t>
      </w:r>
    </w:p>
    <w:p>
      <w:r>
        <w:t>- 2-3 lyzki pasty miso</w:t>
      </w:r>
    </w:p>
    <w:p>
      <w:r>
        <w:t>- 120 g lososia</w:t>
      </w:r>
    </w:p>
    <w:p>
      <w:r>
        <w:t>- 1 garsc suszonego wakame</w:t>
      </w:r>
    </w:p>
    <w:p>
      <w:r>
        <w:t>- 1/2 kostki tofu</w:t>
      </w:r>
    </w:p>
    <w:p>
      <w:r>
        <w:t>- 1 dymka</w:t>
      </w:r>
    </w:p>
    <w:p>
      <w:r>
        <w:t>Przygotowanie:</w:t>
      </w:r>
    </w:p>
    <w:p>
      <w:r>
        <w:t>1. Podgrzej bulion, dodaj lososia i gotuj 3-4 minuty.</w:t>
      </w:r>
    </w:p>
    <w:p>
      <w:r>
        <w:t>2. Dodaj tofu i wakame.</w:t>
      </w:r>
    </w:p>
    <w:p>
      <w:r>
        <w:t>3. Miso rozmieszaj w kubku z goracym bulionem i wlej do garnka.</w:t>
      </w:r>
    </w:p>
    <w:p>
      <w:r>
        <w:t>4. Nie gotuj mocno, tylko podgrzej. Posyp dymka.</w:t>
      </w:r>
    </w:p>
    <w:p/>
    <w:p>
      <w:r>
        <w:t>Uwaga bezpieczenstwa (surowa ryba)</w:t>
      </w:r>
    </w:p>
    <w:p>
      <w:r>
        <w:t>Do dan na surowo uzywaj wylacznie ryb oznaczonych jako do spozycia na surowo (sushi-grade) z pewnego zrodla oraz zachowuj ciag chlodniczy.</w:t>
      </w:r>
    </w:p>
    <w:p/>
    <w:p>
      <w:r>
        <w:t>13) Co mozna kupic w Lidlu i Biedronce (dla tych przepisow)</w:t>
      </w:r>
    </w:p>
    <w:p/>
    <w:p>
      <w:r>
        <w:t>Lidl - zwykle dostepne</w:t>
      </w:r>
    </w:p>
    <w:p>
      <w:r>
        <w:t>- ryz (czasem takze ryz do sushi)</w:t>
      </w:r>
    </w:p>
    <w:p>
      <w:r>
        <w:t>- losos, makrela</w:t>
      </w:r>
    </w:p>
    <w:p>
      <w:r>
        <w:t>- krewetki (czesto mrozone)</w:t>
      </w:r>
    </w:p>
    <w:p>
      <w:r>
        <w:t>- ogorek, awokado, cytryna, dymka</w:t>
      </w:r>
    </w:p>
    <w:p>
      <w:r>
        <w:t>- jajka, maka pszenna, olej</w:t>
      </w:r>
    </w:p>
    <w:p>
      <w:r>
        <w:t>- sos sojowy</w:t>
      </w:r>
    </w:p>
    <w:p>
      <w:r>
        <w:t>- cukier, sol, swiezy imbir</w:t>
      </w:r>
    </w:p>
    <w:p/>
    <w:p>
      <w:r>
        <w:t>Lidl - czesto sezonowo lub w wiekszych sklepach</w:t>
      </w:r>
    </w:p>
    <w:p>
      <w:r>
        <w:t>- nori</w:t>
      </w:r>
    </w:p>
    <w:p>
      <w:r>
        <w:t>- ocet ryzowy</w:t>
      </w:r>
    </w:p>
    <w:p>
      <w:r>
        <w:t>- pasta miso</w:t>
      </w:r>
    </w:p>
    <w:p>
      <w:r>
        <w:t>- tofu</w:t>
      </w:r>
    </w:p>
    <w:p>
      <w:r>
        <w:t>- imbir marynowany</w:t>
      </w:r>
    </w:p>
    <w:p>
      <w:r>
        <w:t>- mirin</w:t>
      </w:r>
    </w:p>
    <w:p>
      <w:r>
        <w:t>- sezam, wakame</w:t>
      </w:r>
    </w:p>
    <w:p/>
    <w:p>
      <w:r>
        <w:t>Biedronka - zwykle dostepne</w:t>
      </w:r>
    </w:p>
    <w:p>
      <w:r>
        <w:t>- ryz (czasem takze ryz do sushi)</w:t>
      </w:r>
    </w:p>
    <w:p>
      <w:r>
        <w:t>- losos, makrela</w:t>
      </w:r>
    </w:p>
    <w:p>
      <w:r>
        <w:t>- krewetki (najczesciej mrozone)</w:t>
      </w:r>
    </w:p>
    <w:p>
      <w:r>
        <w:t>- warzywa: ogorek, awokado, cytryna, dymka</w:t>
      </w:r>
    </w:p>
    <w:p>
      <w:r>
        <w:t>- jajka, maka pszenna, olej</w:t>
      </w:r>
    </w:p>
    <w:p>
      <w:r>
        <w:t>- sos sojowy</w:t>
      </w:r>
    </w:p>
    <w:p>
      <w:r>
        <w:t>- cukier, sol, swiezy imbir</w:t>
      </w:r>
    </w:p>
    <w:p/>
    <w:p>
      <w:r>
        <w:t>Biedronka - czesto sezonowo lub w wybranych sklepach</w:t>
      </w:r>
    </w:p>
    <w:p>
      <w:r>
        <w:t>- nori</w:t>
      </w:r>
    </w:p>
    <w:p>
      <w:r>
        <w:t>- ocet ryzowy</w:t>
      </w:r>
    </w:p>
    <w:p>
      <w:r>
        <w:t>- pasta miso</w:t>
      </w:r>
    </w:p>
    <w:p>
      <w:r>
        <w:t>- tofu</w:t>
      </w:r>
    </w:p>
    <w:p>
      <w:r>
        <w:t>- imbir marynowany</w:t>
      </w:r>
    </w:p>
    <w:p>
      <w:r>
        <w:t>- mirin</w:t>
      </w:r>
    </w:p>
    <w:p>
      <w:r>
        <w:t>- sezam, wakame</w:t>
      </w:r>
    </w:p>
    <w:p/>
    <w:p>
      <w:r>
        <w:t>Trudniej dostepne w obu marketach</w:t>
      </w:r>
    </w:p>
    <w:p>
      <w:r>
        <w:t>- ryby oznaczone jako sushi-grade</w:t>
      </w:r>
    </w:p>
    <w:p>
      <w:r>
        <w:t>- swiezy tunczyk do sashimi</w:t>
      </w:r>
    </w:p>
    <w:p>
      <w:r>
        <w:t>- wegorz do unadon</w:t>
      </w:r>
    </w:p>
    <w:p>
      <w:r>
        <w:t>- hamachi/buri, uni, ikura premium, specjalistyczne malze</w:t>
      </w:r>
    </w:p>
    <w:p/>
    <w:p>
      <w:r>
        <w:t>Najlatwiejsze dania do zrobienia z zakupow z marketu</w:t>
      </w:r>
    </w:p>
    <w:p>
      <w:r>
        <w:t>- losos teriyaki</w:t>
      </w:r>
    </w:p>
    <w:p>
      <w:r>
        <w:t>- saba shioyaki</w:t>
      </w:r>
    </w:p>
    <w:p>
      <w:r>
        <w:t>- ebi tempura</w:t>
      </w:r>
    </w:p>
    <w:p>
      <w:r>
        <w:t>- proste chirashi (domowe)</w:t>
      </w:r>
    </w:p>
    <w:p>
      <w:r>
        <w:t>- miso shiru (gdy dostepne miso i tofu)</w:t>
      </w:r>
    </w:p>
    <w:p/>
    <w:p>
      <w:r>
        <w:t>14) Instrukcja przygotowania kazdego dania z listy (wersja skrocona)</w:t>
      </w:r>
    </w:p>
    <w:p>
      <w:r>
        <w:t>Szczegolowe przepisy z gramaturami sa w sekcjach 2-12. Ponizej: skrotowa instrukcja dla kazdego dania wymienionego w sekcji 1.</w:t>
      </w:r>
    </w:p>
    <w:p/>
    <w:p>
      <w:r>
        <w:t>Sushi - Nigiri</w:t>
      </w:r>
    </w:p>
    <w:p>
      <w:r>
        <w:t>- Maguro nigiri: Uformuj owal ryzu sushi, poloz plaster surowego tunczyka, delikatnie docisnij.</w:t>
      </w:r>
    </w:p>
    <w:p>
      <w:r>
        <w:t>- Chutoro/Otoro nigiri: Tak samo jak maguro, ale uzyj tlustszej czesci tunczyka i podawaj od razu.</w:t>
      </w:r>
    </w:p>
    <w:p>
      <w:r>
        <w:t>- Sake nigiri: Na owal ryzu polozyc plaster lososia do sushi, opcjonalnie odrobina wasabi.</w:t>
      </w:r>
    </w:p>
    <w:p>
      <w:r>
        <w:t>- Hamachi nigiri: Cienko pokroj hamachi, poloz na ryzu i lekko docisnij.</w:t>
      </w:r>
    </w:p>
    <w:p>
      <w:r>
        <w:t>- Buri nigiri: Przygotuj identycznie jak hamachi, z plastrami buri.</w:t>
      </w:r>
    </w:p>
    <w:p>
      <w:r>
        <w:t>- Tai nigiri: Plaster tai uloz na ryzu, mozna doprawic kropla cytryny i sola.</w:t>
      </w:r>
    </w:p>
    <w:p>
      <w:r>
        <w:t>- Saba nigiri: Uzyj makreli marynowanej lub lekko peklowanej, uloz na ryzu.</w:t>
      </w:r>
    </w:p>
    <w:p>
      <w:r>
        <w:t>- Kohada nigiri: Filet kohady zamarynuj w occie i soli, potem poloz na ryzu.</w:t>
      </w:r>
    </w:p>
    <w:p>
      <w:r>
        <w:t>- Sanma nigiri: Cienki plaster sanmy uloz na ryzu, dopraw odrobina imbiru.</w:t>
      </w:r>
    </w:p>
    <w:p>
      <w:r>
        <w:t>- Aji nigiri: Aji filetuj, usun osci, poloz na ryzu z drobno krojonym szczypiorem.</w:t>
      </w:r>
    </w:p>
    <w:p>
      <w:r>
        <w:t>- Iwashi nigiri: Sardynke oczysc, zamarynuj krotko, podaj na ryzu z imbirem.</w:t>
      </w:r>
    </w:p>
    <w:p>
      <w:r>
        <w:t>- Katsuo nigiri: Lekko opalonego katsuo pokroj i uloz na ryzu.</w:t>
      </w:r>
    </w:p>
    <w:p>
      <w:r>
        <w:t>- Ebi nigiri: Krewetke ugotuj, przetnij wzdluz, uloz na ryzu.</w:t>
      </w:r>
    </w:p>
    <w:p>
      <w:r>
        <w:t>- Amaebi nigiri: Surowa amaebi na ryz, podawaj schlodzone.</w:t>
      </w:r>
    </w:p>
    <w:p>
      <w:r>
        <w:t>- Botan ebi nigiri: Tak samo jak amaebi, zwykle wiekszy kawalek.</w:t>
      </w:r>
    </w:p>
    <w:p>
      <w:r>
        <w:t>- Ika nigiri: Kalmara natnij dekoracyjnie, uloz na ryzu.</w:t>
      </w:r>
    </w:p>
    <w:p>
      <w:r>
        <w:t>- Tako nigiri: Osmiornice ugotuj do miekkosci, pokroj i uloz na ryzu.</w:t>
      </w:r>
    </w:p>
    <w:p>
      <w:r>
        <w:t>- Hotate nigiri: Surowego przegrzebka przekroj i poloz na ryzu.</w:t>
      </w:r>
    </w:p>
    <w:p>
      <w:r>
        <w:t>- Mirugai nigiri: Oczyszczonego malza pokroj i uloz na ryzu.</w:t>
      </w:r>
    </w:p>
    <w:p>
      <w:r>
        <w:t>- Tsubugai nigiri: Krotko obgotuj, pokroj i podaj na ryzu.</w:t>
      </w:r>
    </w:p>
    <w:p>
      <w:r>
        <w:t>- Akagai nigiri: Oczyszczonego akagai podaj surowo na ryzu.</w:t>
      </w:r>
    </w:p>
    <w:p>
      <w:r>
        <w:t>- Unagi nigiri: Pieczonego wegorza posmaruj sosem tare i poloz na ryzu.</w:t>
      </w:r>
    </w:p>
    <w:p>
      <w:r>
        <w:t>- Anago nigiri: Gotowanego/pieczonego anago podgrzej, polej sosem i podaj na ryzu.</w:t>
      </w:r>
    </w:p>
    <w:p>
      <w:r>
        <w:t>- Ikura nigiri: Owin ryz paskiem nori, wypelnij ikura.</w:t>
      </w:r>
    </w:p>
    <w:p>
      <w:r>
        <w:t>- Tobiko/Masago nigiri: Uformuj gunkan z nori i napelnij ikra.</w:t>
      </w:r>
    </w:p>
    <w:p>
      <w:r>
        <w:t>- Uni nigiri: Zrob gunkan i delikatnie wypelnij uni.</w:t>
      </w:r>
    </w:p>
    <w:p/>
    <w:p>
      <w:r>
        <w:t>Sushi - Maki</w:t>
      </w:r>
    </w:p>
    <w:p>
      <w:r>
        <w:t>- Tekkamaki: Na nori rozsmaruj ryz, dodaj pasek tunczyka, zwin i pokroj.</w:t>
      </w:r>
    </w:p>
    <w:p>
      <w:r>
        <w:t>- Negitoromaki: Dodaj mieszanke toro i szczypiorku, zwin ciasno, pokroj na kawalki.</w:t>
      </w:r>
    </w:p>
    <w:p>
      <w:r>
        <w:t>- Sake maki: Wloz pasek lososia, zwin rolke i pokroj.</w:t>
      </w:r>
    </w:p>
    <w:p>
      <w:r>
        <w:t>- Unakyu maki: Dodaj pieczonego wegorza i ogorek, zroluj i pokroj.</w:t>
      </w:r>
    </w:p>
    <w:p>
      <w:r>
        <w:t>- Ebi maki: Wloz ugotowana krewetke i dodatki, zroluj i pokroj.</w:t>
      </w:r>
    </w:p>
    <w:p/>
    <w:p>
      <w:r>
        <w:t>Sushi - Gunkan</w:t>
      </w:r>
    </w:p>
    <w:p>
      <w:r>
        <w:t>- Ikura gunkan: Owin kulke ryzu nori i wypelnij ikra lososia.</w:t>
      </w:r>
    </w:p>
    <w:p>
      <w:r>
        <w:t>- Uni gunkan: Owin ryz nori i ostroznie uloz uni.</w:t>
      </w:r>
    </w:p>
    <w:p>
      <w:r>
        <w:t>- Negitoro gunkan: Owin ryz nori i napelnij tunczykiem minced + szczypiorek.</w:t>
      </w:r>
    </w:p>
    <w:p>
      <w:r>
        <w:t>- Tobiko gunkan: Owin ryz nori i dodaj tobiko.</w:t>
      </w:r>
    </w:p>
    <w:p>
      <w:r>
        <w:t>- Kani miso gunkan: Owin ryz nori i naloz kani miso.</w:t>
      </w:r>
    </w:p>
    <w:p/>
    <w:p>
      <w:r>
        <w:t>Sushi - Inne formy</w:t>
      </w:r>
    </w:p>
    <w:p>
      <w:r>
        <w:t>- Chirashi-zushi: Do miski daj ryz sushi i uloz na nim rozne ryby oraz dodatki.</w:t>
      </w:r>
    </w:p>
    <w:p>
      <w:r>
        <w:t>- Bara-chirashi: Pokroj ryby i dodatki w kostke, wymieszaj lub uloz na ryzu.</w:t>
      </w:r>
    </w:p>
    <w:p>
      <w:r>
        <w:t>- Temaki: Na polowie nori uloz ryz i nadzienie, zwin w stozek.</w:t>
      </w:r>
    </w:p>
    <w:p>
      <w:r>
        <w:t>- Oshizushi: Uloz warstwy ryzu i ryby w formie, docisnij, pokroj.</w:t>
      </w:r>
    </w:p>
    <w:p/>
    <w:p>
      <w:r>
        <w:t>Sashimi i surowa ryba</w:t>
      </w:r>
    </w:p>
    <w:p>
      <w:r>
        <w:t>- Maguro sashimi: Tunczyka pokroj w grube plastry i podawaj z soja.</w:t>
      </w:r>
    </w:p>
    <w:p>
      <w:r>
        <w:t>- Sake sashimi: Lososia do sushi pokroj w plastry i serwuj schlodzonego.</w:t>
      </w:r>
    </w:p>
    <w:p>
      <w:r>
        <w:t>- Hamachi/Buri sashimi: Pokroj filety na grubsze plastry i podawaj z ponzu.</w:t>
      </w:r>
    </w:p>
    <w:p>
      <w:r>
        <w:t>- Tai sashimi: Tai pokroj cieniej, podawaj z odrobina soli i cytrusow.</w:t>
      </w:r>
    </w:p>
    <w:p>
      <w:r>
        <w:t>- Saba sashimi: Makrele zamarynuj w soli i occie, potem pokroj i podaj.</w:t>
      </w:r>
    </w:p>
    <w:p>
      <w:r>
        <w:t>- Ika sashimi: Kalmara pokroj cienko, podawaj z imbirem i soja.</w:t>
      </w:r>
    </w:p>
    <w:p>
      <w:r>
        <w:t>- Tako sashimi: Ugotowana osmiornice schlodz, pokroj i podawaj.</w:t>
      </w:r>
    </w:p>
    <w:p>
      <w:r>
        <w:t>- Hotate sashimi: Przegrzebki przekroj i serwuj na zimno.</w:t>
      </w:r>
    </w:p>
    <w:p>
      <w:r>
        <w:t>- Amaebi sashimi: Surowe krewetki podawaj natychmiast po obraniu.</w:t>
      </w:r>
    </w:p>
    <w:p>
      <w:r>
        <w:t>- Katsuo no tataki: Krotko opal bonito z zewnatrz, pokroj i podawaj z ponzu.</w:t>
      </w:r>
    </w:p>
    <w:p>
      <w:r>
        <w:t>- Kobujime: Rybe zawin w kombu na kilka godzin, potem pokroj i podaj.</w:t>
      </w:r>
    </w:p>
    <w:p/>
    <w:p>
      <w:r>
        <w:t>Donburi</w:t>
      </w:r>
    </w:p>
    <w:p>
      <w:r>
        <w:t>- Kaisendon: Na ryzu uloz mix surowych owocow morza i ryb.</w:t>
      </w:r>
    </w:p>
    <w:p>
      <w:r>
        <w:t>- Tekka-don: Na misce ryzu uloz plastry tunczyka.</w:t>
      </w:r>
    </w:p>
    <w:p>
      <w:r>
        <w:t>- Negitoro-don: Na ryzu podaj posiekane toro ze szczypiorem.</w:t>
      </w:r>
    </w:p>
    <w:p>
      <w:r>
        <w:t>- Sake-don: Na ryzu uloz lososia, mozna dodac awokado i sezam.</w:t>
      </w:r>
    </w:p>
    <w:p>
      <w:r>
        <w:t>- Ikura-don: Na ryzu naloz obficie ikure.</w:t>
      </w:r>
    </w:p>
    <w:p>
      <w:r>
        <w:t>- Unadon/Unaju: Podgrzej pieczonego wegorza, poloz na ryzu i polej tare.</w:t>
      </w:r>
    </w:p>
    <w:p>
      <w:r>
        <w:t>- Shirasu-don: Na cieply ryz naloz shirasu i dodatki cytrusowe.</w:t>
      </w:r>
    </w:p>
    <w:p>
      <w:r>
        <w:t>- Maguro-zuke-don: Tunczyka zamarynuj w sosie sojowym i uloz na ryzu.</w:t>
      </w:r>
    </w:p>
    <w:p/>
    <w:p>
      <w:r>
        <w:t>Grillowane i pieczone</w:t>
      </w:r>
    </w:p>
    <w:p>
      <w:r>
        <w:t>- Saba shioyaki: Posol makrele i piecz/grilluj do chrupiacej skory.</w:t>
      </w:r>
    </w:p>
    <w:p>
      <w:r>
        <w:t>- Sake shioyaki: Lososia posol i upiecz do lekkiego zrumienienia.</w:t>
      </w:r>
    </w:p>
    <w:p>
      <w:r>
        <w:t>- Sanma shioyaki: Cala sanme posol i grilluj, podawaj z cytryna.</w:t>
      </w:r>
    </w:p>
    <w:p>
      <w:r>
        <w:t>- Buri teriyaki: Podsmaz buri, dodaj sos teriyaki i zredukuj.</w:t>
      </w:r>
    </w:p>
    <w:p>
      <w:r>
        <w:t>- Sake teriyaki: Podsmaz lososia, dodaj teriyaki i glazuruj.</w:t>
      </w:r>
    </w:p>
    <w:p>
      <w:r>
        <w:t>- Gindara saikyo-yaki: Zamarynuj rybe w miso, potem upiecz.</w:t>
      </w:r>
    </w:p>
    <w:p>
      <w:r>
        <w:t>- Hamachi kama yaki: Kark hamachi posol i grilluj na mocnym ogniu.</w:t>
      </w:r>
    </w:p>
    <w:p>
      <w:r>
        <w:t>- Himono: Podsuszona rybe grilluj krotko z obu stron.</w:t>
      </w:r>
    </w:p>
    <w:p/>
    <w:p>
      <w:r>
        <w:t>Duszone i gotowane</w:t>
      </w:r>
    </w:p>
    <w:p>
      <w:r>
        <w:t>- Saba no misoni: Makrele dus w sosie miso, imbirze i mirinie.</w:t>
      </w:r>
    </w:p>
    <w:p>
      <w:r>
        <w:t>- Karei no nitsuke: Fladre dus w slodko-sojowym sosie do miekkosci.</w:t>
      </w:r>
    </w:p>
    <w:p>
      <w:r>
        <w:t>- Buri daikon: Kawalki buri i daikon dus razem w bulionie z soja.</w:t>
      </w:r>
    </w:p>
    <w:p>
      <w:r>
        <w:t>- Tai no kabutoni: Glowe tai dus powoli w sosie sojowo-mirinowym.</w:t>
      </w:r>
    </w:p>
    <w:p/>
    <w:p>
      <w:r>
        <w:t>Smazone</w:t>
      </w:r>
    </w:p>
    <w:p>
      <w:r>
        <w:t>- Aji furai: Filety aji panieruj i smazenie na zloto.</w:t>
      </w:r>
    </w:p>
    <w:p>
      <w:r>
        <w:t>- Ebi furai: Krewetki panieruj (maka-jajko-panko) i smaz do chrupkosci.</w:t>
      </w:r>
    </w:p>
    <w:p>
      <w:r>
        <w:t>- Kaki furai: Ostrygi osusz, panieruj i smazenie krotko.</w:t>
      </w:r>
    </w:p>
    <w:p>
      <w:r>
        <w:t>- Ika furai: Kalmara pokroj w krazki, panieruj i usmaz.</w:t>
      </w:r>
    </w:p>
    <w:p>
      <w:r>
        <w:t>- Tempura ebi: Krewetki zanurz w lekkim ciescie tempura i smaz.</w:t>
      </w:r>
    </w:p>
    <w:p>
      <w:r>
        <w:t>- Tempura kisu/anago/ika: Kawalki ryby/wegorza/kalmara obtocz w ciescie tempura i smaz.</w:t>
      </w:r>
    </w:p>
    <w:p/>
    <w:p>
      <w:r>
        <w:t>Zupy, nabe i makarony</w:t>
      </w:r>
    </w:p>
    <w:p>
      <w:r>
        <w:t>- Miso shiru z malzami: Ugotuj malze w bulionie, dodaj miso na koncu.</w:t>
      </w:r>
    </w:p>
    <w:p>
      <w:r>
        <w:t>- Ara-jiru: Ugotuj wywar z glow i osci ryb, dopraw miso lub sola.</w:t>
      </w:r>
    </w:p>
    <w:p>
      <w:r>
        <w:t>- Ishi kari nabe: W garnku nabe gotuj lososia, warzywa i miso.</w:t>
      </w:r>
    </w:p>
    <w:p>
      <w:r>
        <w:t>- Yose nabe: Wspolnie gotuj owoce morza, tofu i warzywa w bulionie.</w:t>
      </w:r>
    </w:p>
    <w:p>
      <w:r>
        <w:t>- Udon/Soba z ebi tempura: Ugotuj makaron w bulionie i podaj z krewetka tempura.</w:t>
      </w:r>
    </w:p>
    <w:p>
      <w:r>
        <w:t>- Nishin soba: Ugotuj soba, podaj w bulionie z gotowanym sledziem.</w:t>
      </w:r>
    </w:p>
    <w:p>
      <w:r>
        <w:t>- Seafood ramen: Przygotuj bulion ramen i dodaj owoce morza oraz makaron.</w:t>
      </w:r>
    </w:p>
    <w:p/>
    <w:p>
      <w:r>
        <w:t>Przekaski izakaya</w:t>
      </w:r>
    </w:p>
    <w:p>
      <w:r>
        <w:t>- Takoyaki: Wlej ciasto do formy, dodaj osmiornice, obracaj kulki do zrumienienia.</w:t>
      </w:r>
    </w:p>
    <w:p>
      <w:r>
        <w:t>- Okonomiyaki z owocami morza: Zrob placek z kapusta i owocami morza, usmaz z obu stron.</w:t>
      </w:r>
    </w:p>
    <w:p>
      <w:r>
        <w:t>- Yakisoba z owocami morza: Podsmaz warzywa i owoce morza, dodaj makaron i sos yakisoba.</w:t>
      </w:r>
    </w:p>
    <w:p>
      <w:r>
        <w:t>- Surume: Suszonego kalmara podgrzej lekko na grillu i podawaj w paskach.</w:t>
      </w:r>
    </w:p>
    <w:p>
      <w:r>
        <w:t>- Shiokara: Owoce morza fermentuj z sola i koji, podawaj jako maly dodatek.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