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Kuchnia srodziemnomorska - dania, przepisy i skladniki</w:t>
      </w:r>
    </w:p>
    <w:p/>
    <w:p>
      <w:r>
        <w:t>Dokument zawiera:</w:t>
      </w:r>
    </w:p>
    <w:p>
      <w:r>
        <w:t>- szeroka liste popularnych dan kuchni srodziemnomorskiej,</w:t>
      </w:r>
    </w:p>
    <w:p>
      <w:r>
        <w:t>- 10 domowych przepisow,</w:t>
      </w:r>
    </w:p>
    <w:p>
      <w:r>
        <w:t>- skladniki do kazdego przepisu,</w:t>
      </w:r>
    </w:p>
    <w:p>
      <w:r>
        <w:t>- informacje zakupowe: Lidl i Biedronka,</w:t>
      </w:r>
    </w:p>
    <w:p>
      <w:r>
        <w:t>- skrocona instrukcja przygotowania dla wszystkich dan z listy.</w:t>
      </w:r>
    </w:p>
    <w:p/>
    <w:p>
      <w:r>
        <w:t>1) Popularne dania kuchni srodziemnomorskiej</w:t>
      </w:r>
    </w:p>
    <w:p/>
    <w:p>
      <w:r>
        <w:t>Przekaski i salatki</w:t>
      </w:r>
    </w:p>
    <w:p>
      <w:r>
        <w:t>- Salatka grecka (horiatiki)</w:t>
      </w:r>
    </w:p>
    <w:p>
      <w:r>
        <w:t>- Caprese</w:t>
      </w:r>
    </w:p>
    <w:p>
      <w:r>
        <w:t>- Bruschetta al pomodoro</w:t>
      </w:r>
    </w:p>
    <w:p>
      <w:r>
        <w:t>- Tzatziki</w:t>
      </w:r>
    </w:p>
    <w:p>
      <w:r>
        <w:t>- Hummus</w:t>
      </w:r>
    </w:p>
    <w:p>
      <w:r>
        <w:t>- Baba ghanoush</w:t>
      </w:r>
    </w:p>
    <w:p>
      <w:r>
        <w:t>- Tapenade</w:t>
      </w:r>
    </w:p>
    <w:p>
      <w:r>
        <w:t>- Panzanella</w:t>
      </w:r>
    </w:p>
    <w:p>
      <w:r>
        <w:t>- Fattoush</w:t>
      </w:r>
    </w:p>
    <w:p>
      <w:r>
        <w:t>- Insalata di polpo</w:t>
      </w:r>
    </w:p>
    <w:p/>
    <w:p>
      <w:r>
        <w:t>Zupy</w:t>
      </w:r>
    </w:p>
    <w:p>
      <w:r>
        <w:t>- Gazpacho</w:t>
      </w:r>
    </w:p>
    <w:p>
      <w:r>
        <w:t>- Minestrone</w:t>
      </w:r>
    </w:p>
    <w:p>
      <w:r>
        <w:t>- Zuppa di pesce</w:t>
      </w:r>
    </w:p>
    <w:p>
      <w:r>
        <w:t>- Harira</w:t>
      </w:r>
    </w:p>
    <w:p>
      <w:r>
        <w:t>- Avgolemono</w:t>
      </w:r>
    </w:p>
    <w:p/>
    <w:p>
      <w:r>
        <w:t>Dania warzywne i straczkowe</w:t>
      </w:r>
    </w:p>
    <w:p>
      <w:r>
        <w:t>- Ratatouille</w:t>
      </w:r>
    </w:p>
    <w:p>
      <w:r>
        <w:t>- Imam bayildi</w:t>
      </w:r>
    </w:p>
    <w:p>
      <w:r>
        <w:t>- Fasolakia ladera</w:t>
      </w:r>
    </w:p>
    <w:p>
      <w:r>
        <w:t>- Gigantes plaki</w:t>
      </w:r>
    </w:p>
    <w:p>
      <w:r>
        <w:t>- Falafel</w:t>
      </w:r>
    </w:p>
    <w:p>
      <w:r>
        <w:t>- Ciecierzyca w sosie pomidorowym</w:t>
      </w:r>
    </w:p>
    <w:p>
      <w:r>
        <w:t>- Briam</w:t>
      </w:r>
    </w:p>
    <w:p>
      <w:r>
        <w:t>- Dolmades</w:t>
      </w:r>
    </w:p>
    <w:p>
      <w:r>
        <w:t>- Spanakopita</w:t>
      </w:r>
    </w:p>
    <w:p/>
    <w:p>
      <w:r>
        <w:t>Ryby i owoce morza</w:t>
      </w:r>
    </w:p>
    <w:p>
      <w:r>
        <w:t>- Dorada pieczona z ziolami</w:t>
      </w:r>
    </w:p>
    <w:p>
      <w:r>
        <w:t>- Dorsz pieczony z cytryna i oliwkami</w:t>
      </w:r>
    </w:p>
    <w:p>
      <w:r>
        <w:t>- Sardynki z grilla</w:t>
      </w:r>
    </w:p>
    <w:p>
      <w:r>
        <w:t>- Krewetki saganaki</w:t>
      </w:r>
    </w:p>
    <w:p>
      <w:r>
        <w:t>- Calamari fritti</w:t>
      </w:r>
    </w:p>
    <w:p>
      <w:r>
        <w:t>- Paella marinera</w:t>
      </w:r>
    </w:p>
    <w:p>
      <w:r>
        <w:t>- Pasta alle vongole</w:t>
      </w:r>
    </w:p>
    <w:p>
      <w:r>
        <w:t>- Pesce al cartoccio</w:t>
      </w:r>
    </w:p>
    <w:p>
      <w:r>
        <w:t>- Baccala al pomodoro</w:t>
      </w:r>
    </w:p>
    <w:p>
      <w:r>
        <w:t>- Mule w sosie winno-czosnkowym</w:t>
      </w:r>
    </w:p>
    <w:p/>
    <w:p>
      <w:r>
        <w:t>Dania miesne</w:t>
      </w:r>
    </w:p>
    <w:p>
      <w:r>
        <w:t>- Kurczak souvlaki</w:t>
      </w:r>
    </w:p>
    <w:p>
      <w:r>
        <w:t>- Gyros z kurczaka</w:t>
      </w:r>
    </w:p>
    <w:p>
      <w:r>
        <w:t>- Pollo al limone</w:t>
      </w:r>
    </w:p>
    <w:p>
      <w:r>
        <w:t>- Chicken cacciatore</w:t>
      </w:r>
    </w:p>
    <w:p>
      <w:r>
        <w:t>- Keftedes</w:t>
      </w:r>
    </w:p>
    <w:p>
      <w:r>
        <w:t>- Moussaka</w:t>
      </w:r>
    </w:p>
    <w:p/>
    <w:p>
      <w:r>
        <w:t>Makarony i ryz</w:t>
      </w:r>
    </w:p>
    <w:p>
      <w:r>
        <w:t>- Spaghetti aglio e olio</w:t>
      </w:r>
    </w:p>
    <w:p>
      <w:r>
        <w:t>- Spaghetti puttanesca</w:t>
      </w:r>
    </w:p>
    <w:p>
      <w:r>
        <w:t>- Penne arrabbiata</w:t>
      </w:r>
    </w:p>
    <w:p>
      <w:r>
        <w:t>- Risotto ai frutti di mare</w:t>
      </w:r>
    </w:p>
    <w:p>
      <w:r>
        <w:t>- Orzo z warzywami</w:t>
      </w:r>
    </w:p>
    <w:p/>
    <w:p>
      <w:r>
        <w:t>Pieczywo i dodatki</w:t>
      </w:r>
    </w:p>
    <w:p>
      <w:r>
        <w:t>- Focaccia</w:t>
      </w:r>
    </w:p>
    <w:p>
      <w:r>
        <w:t>- Pita</w:t>
      </w:r>
    </w:p>
    <w:p>
      <w:r>
        <w:t>- Pesto genovese</w:t>
      </w:r>
    </w:p>
    <w:p>
      <w:r>
        <w:t>- Aioli</w:t>
      </w:r>
    </w:p>
    <w:p/>
    <w:p>
      <w:r>
        <w:t>Desery</w:t>
      </w:r>
    </w:p>
    <w:p>
      <w:r>
        <w:t>- Jogurt grecki z miodem i orzechami</w:t>
      </w:r>
    </w:p>
    <w:p>
      <w:r>
        <w:t>- Baklava</w:t>
      </w:r>
    </w:p>
    <w:p>
      <w:r>
        <w:t>- Ciasto pomaranczowo-oliwne</w:t>
      </w:r>
    </w:p>
    <w:p>
      <w:r>
        <w:t>- Tiramisu</w:t>
      </w:r>
    </w:p>
    <w:p/>
    <w:p>
      <w:r>
        <w:t>2) Salatka grecka (2 porcje)</w:t>
      </w:r>
    </w:p>
    <w:p>
      <w:r>
        <w:t>Skladniki:</w:t>
      </w:r>
    </w:p>
    <w:p>
      <w:r>
        <w:t>- 2 pomidory</w:t>
      </w:r>
    </w:p>
    <w:p>
      <w:r>
        <w:t>- 1 ogorek</w:t>
      </w:r>
    </w:p>
    <w:p>
      <w:r>
        <w:t>- 1/2 czerwonej cebuli</w:t>
      </w:r>
    </w:p>
    <w:p>
      <w:r>
        <w:t>- 1 zielona papryka</w:t>
      </w:r>
    </w:p>
    <w:p>
      <w:r>
        <w:t>- 120 g sera feta</w:t>
      </w:r>
    </w:p>
    <w:p>
      <w:r>
        <w:t>- 10-12 oliwek kalamata</w:t>
      </w:r>
    </w:p>
    <w:p>
      <w:r>
        <w:t>- 3 lyzki oliwy extra virgin</w:t>
      </w:r>
    </w:p>
    <w:p>
      <w:r>
        <w:t>- 1 lyzka soku z cytryny</w:t>
      </w:r>
    </w:p>
    <w:p>
      <w:r>
        <w:t>- oregano, sol, pieprz</w:t>
      </w:r>
    </w:p>
    <w:p>
      <w:r>
        <w:t>Przygotowanie:</w:t>
      </w:r>
    </w:p>
    <w:p>
      <w:r>
        <w:t>1. Pokroj warzywa w duze kawalki.</w:t>
      </w:r>
    </w:p>
    <w:p>
      <w:r>
        <w:t>2. Dodaj oliwki i fete.</w:t>
      </w:r>
    </w:p>
    <w:p>
      <w:r>
        <w:t>3. Polej oliwa i sokiem z cytryny, dopraw oregano.</w:t>
      </w:r>
    </w:p>
    <w:p>
      <w:r>
        <w:t>4. Delikatnie wymieszaj i podawaj od razu.</w:t>
      </w:r>
    </w:p>
    <w:p/>
    <w:p>
      <w:r>
        <w:t>3) Bruschetta al pomodoro (8 kromek)</w:t>
      </w:r>
    </w:p>
    <w:p>
      <w:r>
        <w:t>Skladniki:</w:t>
      </w:r>
    </w:p>
    <w:p>
      <w:r>
        <w:t>- 1 bagietka lub chleb ciabatta</w:t>
      </w:r>
    </w:p>
    <w:p>
      <w:r>
        <w:t>- 3 dojrzale pomidory</w:t>
      </w:r>
    </w:p>
    <w:p>
      <w:r>
        <w:t>- 2 zabki czosnku</w:t>
      </w:r>
    </w:p>
    <w:p>
      <w:r>
        <w:t>- 3 lyzki oliwy extra virgin</w:t>
      </w:r>
    </w:p>
    <w:p>
      <w:r>
        <w:t>- garsc swiezej bazylii</w:t>
      </w:r>
    </w:p>
    <w:p>
      <w:r>
        <w:t>- sol i pieprz</w:t>
      </w:r>
    </w:p>
    <w:p>
      <w:r>
        <w:t>Przygotowanie:</w:t>
      </w:r>
    </w:p>
    <w:p>
      <w:r>
        <w:t>1. Kromki pieczywa podpiecz na chrupiaco.</w:t>
      </w:r>
    </w:p>
    <w:p>
      <w:r>
        <w:t>2. Natrzyj je czosnkiem.</w:t>
      </w:r>
    </w:p>
    <w:p>
      <w:r>
        <w:t>3. Pomidory pokroj w kostke, wymieszaj z oliwa, bazylia i przyprawami.</w:t>
      </w:r>
    </w:p>
    <w:p>
      <w:r>
        <w:t>4. Naloz pomidory na pieczywo i podawaj.</w:t>
      </w:r>
    </w:p>
    <w:p/>
    <w:p>
      <w:r>
        <w:t>4) Gazpacho (3-4 porcje)</w:t>
      </w:r>
    </w:p>
    <w:p>
      <w:r>
        <w:t>Skladniki:</w:t>
      </w:r>
    </w:p>
    <w:p>
      <w:r>
        <w:t>- 700 g pomidorow</w:t>
      </w:r>
    </w:p>
    <w:p>
      <w:r>
        <w:t>- 1 ogorek</w:t>
      </w:r>
    </w:p>
    <w:p>
      <w:r>
        <w:t>- 1/2 czerwonej papryki</w:t>
      </w:r>
    </w:p>
    <w:p>
      <w:r>
        <w:t>- 1 maly zabek czosnku</w:t>
      </w:r>
    </w:p>
    <w:p>
      <w:r>
        <w:t>- 2 lyzki oliwy extra virgin</w:t>
      </w:r>
    </w:p>
    <w:p>
      <w:r>
        <w:t>- 1 lyzka octu winnego</w:t>
      </w:r>
    </w:p>
    <w:p>
      <w:r>
        <w:t>- 1 kromka chleba (opcjonalnie)</w:t>
      </w:r>
    </w:p>
    <w:p>
      <w:r>
        <w:t>- sol i pieprz</w:t>
      </w:r>
    </w:p>
    <w:p>
      <w:r>
        <w:t>Przygotowanie:</w:t>
      </w:r>
    </w:p>
    <w:p>
      <w:r>
        <w:t>1. Pokroj warzywa i zblenduj je na gladko.</w:t>
      </w:r>
    </w:p>
    <w:p>
      <w:r>
        <w:t>2. Dodaj oliwe, ocet, przyprawy i ponownie zblenduj.</w:t>
      </w:r>
    </w:p>
    <w:p>
      <w:r>
        <w:t>3. Schlodz minimum 1 godzine.</w:t>
      </w:r>
    </w:p>
    <w:p>
      <w:r>
        <w:t>4. Podawaj bardzo zimne.</w:t>
      </w:r>
    </w:p>
    <w:p/>
    <w:p>
      <w:r>
        <w:t>5) Ratatouille (3 porcje)</w:t>
      </w:r>
    </w:p>
    <w:p>
      <w:r>
        <w:t>Skladniki:</w:t>
      </w:r>
    </w:p>
    <w:p>
      <w:r>
        <w:t>- 1 baklazan</w:t>
      </w:r>
    </w:p>
    <w:p>
      <w:r>
        <w:t>- 1 cukinia</w:t>
      </w:r>
    </w:p>
    <w:p>
      <w:r>
        <w:t>- 1 czerwona papryka</w:t>
      </w:r>
    </w:p>
    <w:p>
      <w:r>
        <w:t>- 1 cebula</w:t>
      </w:r>
    </w:p>
    <w:p>
      <w:r>
        <w:t>- 2 zabki czosnku</w:t>
      </w:r>
    </w:p>
    <w:p>
      <w:r>
        <w:t>- 400 g krojonych pomidorow</w:t>
      </w:r>
    </w:p>
    <w:p>
      <w:r>
        <w:t>- 3 lyzki oliwy</w:t>
      </w:r>
    </w:p>
    <w:p>
      <w:r>
        <w:t>- tymianek, bazylia, sol, pieprz</w:t>
      </w:r>
    </w:p>
    <w:p>
      <w:r>
        <w:t>Przygotowanie:</w:t>
      </w:r>
    </w:p>
    <w:p>
      <w:r>
        <w:t>1. Warzywa pokroj w kostke.</w:t>
      </w:r>
    </w:p>
    <w:p>
      <w:r>
        <w:t>2. Podsmaz cebule i czosnek, dodaj reszte warzyw.</w:t>
      </w:r>
    </w:p>
    <w:p>
      <w:r>
        <w:t>3. Dodaj pomidory i ziola.</w:t>
      </w:r>
    </w:p>
    <w:p>
      <w:r>
        <w:t>4. Dus 30-35 minut do miekkosci.</w:t>
      </w:r>
    </w:p>
    <w:p/>
    <w:p>
      <w:r>
        <w:t>6) Dorsz pieczony z cytryna i oliwkami (2 porcje)</w:t>
      </w:r>
    </w:p>
    <w:p>
      <w:r>
        <w:t>Skladniki:</w:t>
      </w:r>
    </w:p>
    <w:p>
      <w:r>
        <w:t>- 2 filety dorsza (ok. 350-400 g)</w:t>
      </w:r>
    </w:p>
    <w:p>
      <w:r>
        <w:t>- 1 cytryna</w:t>
      </w:r>
    </w:p>
    <w:p>
      <w:r>
        <w:t>- 2 lyzki oliwy</w:t>
      </w:r>
    </w:p>
    <w:p>
      <w:r>
        <w:t>- 2 zabki czosnku</w:t>
      </w:r>
    </w:p>
    <w:p>
      <w:r>
        <w:t>- 12 czarnych oliwek</w:t>
      </w:r>
    </w:p>
    <w:p>
      <w:r>
        <w:t>- 8 pomidorkow koktajlowych</w:t>
      </w:r>
    </w:p>
    <w:p>
      <w:r>
        <w:t>- pietruszka, sol, pieprz</w:t>
      </w:r>
    </w:p>
    <w:p>
      <w:r>
        <w:t>Przygotowanie:</w:t>
      </w:r>
    </w:p>
    <w:p>
      <w:r>
        <w:t>1. Uloz dorsza w naczyniu, skrop oliwa i sokiem z pol cytryny.</w:t>
      </w:r>
    </w:p>
    <w:p>
      <w:r>
        <w:t>2. Dodaj czosnek, oliwki i pomidorki.</w:t>
      </w:r>
    </w:p>
    <w:p>
      <w:r>
        <w:t>3. Piecz 15-18 minut w 200 C.</w:t>
      </w:r>
    </w:p>
    <w:p>
      <w:r>
        <w:t>4. Posyp pietruszka i podawaj z ryzem lub salata.</w:t>
      </w:r>
    </w:p>
    <w:p/>
    <w:p>
      <w:r>
        <w:t>7) Krewetki saganaki (2 porcje)</w:t>
      </w:r>
    </w:p>
    <w:p>
      <w:r>
        <w:t>Skladniki:</w:t>
      </w:r>
    </w:p>
    <w:p>
      <w:r>
        <w:t>- 300 g obranych krewetek</w:t>
      </w:r>
    </w:p>
    <w:p>
      <w:r>
        <w:t>- 1 mala cebula</w:t>
      </w:r>
    </w:p>
    <w:p>
      <w:r>
        <w:t>- 2 zabki czosnku</w:t>
      </w:r>
    </w:p>
    <w:p>
      <w:r>
        <w:t>- 200 g passaty pomidorowej</w:t>
      </w:r>
    </w:p>
    <w:p>
      <w:r>
        <w:t>- 80 g sera feta</w:t>
      </w:r>
    </w:p>
    <w:p>
      <w:r>
        <w:t>- 2 lyzki oliwy</w:t>
      </w:r>
    </w:p>
    <w:p>
      <w:r>
        <w:t>- 1/2 lyzeczki chili (opcjonalnie)</w:t>
      </w:r>
    </w:p>
    <w:p>
      <w:r>
        <w:t>- oregano, sol, pieprz</w:t>
      </w:r>
    </w:p>
    <w:p>
      <w:r>
        <w:t>Przygotowanie:</w:t>
      </w:r>
    </w:p>
    <w:p>
      <w:r>
        <w:t>1. Podsmaz cebule i czosnek na oliwie.</w:t>
      </w:r>
    </w:p>
    <w:p>
      <w:r>
        <w:t>2. Dodaj passate i przyprawy, gotuj 8 minut.</w:t>
      </w:r>
    </w:p>
    <w:p>
      <w:r>
        <w:t>3. Dodaj krewetki i gotuj 3-4 minuty.</w:t>
      </w:r>
    </w:p>
    <w:p>
      <w:r>
        <w:t>4. Posyp feta i podawaj z pieczywem.</w:t>
      </w:r>
    </w:p>
    <w:p/>
    <w:p>
      <w:r>
        <w:t>8) Spaghetti aglio e olio z krewetkami (2 porcje)</w:t>
      </w:r>
    </w:p>
    <w:p>
      <w:r>
        <w:t>Skladniki:</w:t>
      </w:r>
    </w:p>
    <w:p>
      <w:r>
        <w:t>- 180 g spaghetti</w:t>
      </w:r>
    </w:p>
    <w:p>
      <w:r>
        <w:t>- 220 g krewetek</w:t>
      </w:r>
    </w:p>
    <w:p>
      <w:r>
        <w:t>- 4 lyzki oliwy extra virgin</w:t>
      </w:r>
    </w:p>
    <w:p>
      <w:r>
        <w:t>- 3 zabki czosnku</w:t>
      </w:r>
    </w:p>
    <w:p>
      <w:r>
        <w:t>- 1/2 lyzeczki chili lub platkow chili</w:t>
      </w:r>
    </w:p>
    <w:p>
      <w:r>
        <w:t>- pietruszka</w:t>
      </w:r>
    </w:p>
    <w:p>
      <w:r>
        <w:t>- sol i pieprz</w:t>
      </w:r>
    </w:p>
    <w:p>
      <w:r>
        <w:t>Przygotowanie:</w:t>
      </w:r>
    </w:p>
    <w:p>
      <w:r>
        <w:t>1. Ugotuj makaron al dente.</w:t>
      </w:r>
    </w:p>
    <w:p>
      <w:r>
        <w:t>2. Na oliwie podsmaz czosnek i chili.</w:t>
      </w:r>
    </w:p>
    <w:p>
      <w:r>
        <w:t>3. Dodaj krewetki i smaz 2-3 minuty.</w:t>
      </w:r>
    </w:p>
    <w:p>
      <w:r>
        <w:t>4. Wymieszaj z makaronem i odrobina wody z gotowania.</w:t>
      </w:r>
    </w:p>
    <w:p/>
    <w:p>
      <w:r>
        <w:t>9) Kurczak souvlaki (3 porcje)</w:t>
      </w:r>
    </w:p>
    <w:p>
      <w:r>
        <w:t>Skladniki:</w:t>
      </w:r>
    </w:p>
    <w:p>
      <w:r>
        <w:t>- 500 g filetu z kurczaka</w:t>
      </w:r>
    </w:p>
    <w:p>
      <w:r>
        <w:t>- 3 lyzki oliwy</w:t>
      </w:r>
    </w:p>
    <w:p>
      <w:r>
        <w:t>- 1 lyzka soku z cytryny</w:t>
      </w:r>
    </w:p>
    <w:p>
      <w:r>
        <w:t>- 2 zabki czosnku</w:t>
      </w:r>
    </w:p>
    <w:p>
      <w:r>
        <w:t>- 1 lyzeczka oregano</w:t>
      </w:r>
    </w:p>
    <w:p>
      <w:r>
        <w:t>- 1/2 lyzeczki slodkiej papryki</w:t>
      </w:r>
    </w:p>
    <w:p>
      <w:r>
        <w:t>- sol i pieprz</w:t>
      </w:r>
    </w:p>
    <w:p>
      <w:r>
        <w:t>Przygotowanie:</w:t>
      </w:r>
    </w:p>
    <w:p>
      <w:r>
        <w:t>1. Kurczaka pokroj w kostke i wymieszaj z marynata.</w:t>
      </w:r>
    </w:p>
    <w:p>
      <w:r>
        <w:t>2. Odstaw na minimum 30 minut.</w:t>
      </w:r>
    </w:p>
    <w:p>
      <w:r>
        <w:t>3. Nadziewaj na patyczki i grilluj lub piecz 12-15 minut.</w:t>
      </w:r>
    </w:p>
    <w:p>
      <w:r>
        <w:t>4. Podawaj z pita i tzatziki.</w:t>
      </w:r>
    </w:p>
    <w:p/>
    <w:p>
      <w:r>
        <w:t>10) Paella marinera (uproszczona, 3 porcje)</w:t>
      </w:r>
    </w:p>
    <w:p>
      <w:r>
        <w:t>Skladniki:</w:t>
      </w:r>
    </w:p>
    <w:p>
      <w:r>
        <w:t>- 250 g ryzu do paelli lub arborio</w:t>
      </w:r>
    </w:p>
    <w:p>
      <w:r>
        <w:t>- 250 g mieszanki owocow morza</w:t>
      </w:r>
    </w:p>
    <w:p>
      <w:r>
        <w:t>- 200 g krewetek</w:t>
      </w:r>
    </w:p>
    <w:p>
      <w:r>
        <w:t>- 1 cebula</w:t>
      </w:r>
    </w:p>
    <w:p>
      <w:r>
        <w:t>- 1/2 czerwonej papryki</w:t>
      </w:r>
    </w:p>
    <w:p>
      <w:r>
        <w:t>- 2 zabki czosnku</w:t>
      </w:r>
    </w:p>
    <w:p>
      <w:r>
        <w:t>- 700 ml bulionu</w:t>
      </w:r>
    </w:p>
    <w:p>
      <w:r>
        <w:t>- 1/2 lyzeczki szafranu lub kurkumy</w:t>
      </w:r>
    </w:p>
    <w:p>
      <w:r>
        <w:t>- 2 lyzki oliwy</w:t>
      </w:r>
    </w:p>
    <w:p>
      <w:r>
        <w:t>- sol, pieprz, cytryna</w:t>
      </w:r>
    </w:p>
    <w:p>
      <w:r>
        <w:t>Przygotowanie:</w:t>
      </w:r>
    </w:p>
    <w:p>
      <w:r>
        <w:t>1. Podsmaz cebule, papryke i czosnek na oliwie.</w:t>
      </w:r>
    </w:p>
    <w:p>
      <w:r>
        <w:t>2. Dodaj ryz i chwile przesmaz.</w:t>
      </w:r>
    </w:p>
    <w:p>
      <w:r>
        <w:t>3. Wlej bulion z szafranem/kurkuma i gotuj bez mieszania.</w:t>
      </w:r>
    </w:p>
    <w:p>
      <w:r>
        <w:t>4. Pod koniec dodaj owoce morza i krewetki, gotuj do miekkosci ryzu.</w:t>
      </w:r>
    </w:p>
    <w:p/>
    <w:p>
      <w:r>
        <w:t>11) Tzatziki (miseczka)</w:t>
      </w:r>
    </w:p>
    <w:p>
      <w:r>
        <w:t>Skladniki:</w:t>
      </w:r>
    </w:p>
    <w:p>
      <w:r>
        <w:t>- 300 g jogurtu greckiego</w:t>
      </w:r>
    </w:p>
    <w:p>
      <w:r>
        <w:t>- 1/2 ogorka</w:t>
      </w:r>
    </w:p>
    <w:p>
      <w:r>
        <w:t>- 1 zabek czosnku</w:t>
      </w:r>
    </w:p>
    <w:p>
      <w:r>
        <w:t>- 1 lyzka oliwy</w:t>
      </w:r>
    </w:p>
    <w:p>
      <w:r>
        <w:t>- 1 lyzka soku z cytryny</w:t>
      </w:r>
    </w:p>
    <w:p>
      <w:r>
        <w:t>- koperek lub mieta</w:t>
      </w:r>
    </w:p>
    <w:p>
      <w:r>
        <w:t>- sol i pieprz</w:t>
      </w:r>
    </w:p>
    <w:p>
      <w:r>
        <w:t>Przygotowanie:</w:t>
      </w:r>
    </w:p>
    <w:p>
      <w:r>
        <w:t>1. Ogorka zetrzyj i odcisnij z nadmiaru wody.</w:t>
      </w:r>
    </w:p>
    <w:p>
      <w:r>
        <w:t>2. Wymieszaj z jogurtem, czosnkiem, oliwa i cytryna.</w:t>
      </w:r>
    </w:p>
    <w:p>
      <w:r>
        <w:t>3. Dopraw i schlodz 20-30 minut.</w:t>
      </w:r>
    </w:p>
    <w:p/>
    <w:p>
      <w:r>
        <w:t>12) Skladniki do 10 przepisow (lista szybka)</w:t>
      </w:r>
    </w:p>
    <w:p>
      <w:r>
        <w:t>- warzywa: pomidory, ogorki, papryka, cebula, czosnek, baklazan, cukinia</w:t>
      </w:r>
    </w:p>
    <w:p>
      <w:r>
        <w:t>- ziola: bazylia, oregano, pietruszka, koperek/mieta</w:t>
      </w:r>
    </w:p>
    <w:p>
      <w:r>
        <w:t>- nabial: feta, jogurt grecki</w:t>
      </w:r>
    </w:p>
    <w:p>
      <w:r>
        <w:t>- ryby/owoce morza: dorsz, krewetki, mieszanka owocow morza</w:t>
      </w:r>
    </w:p>
    <w:p>
      <w:r>
        <w:t>- mieso: filet z kurczaka</w:t>
      </w:r>
    </w:p>
    <w:p>
      <w:r>
        <w:t>- suche produkty: spaghetti, ryz do paelli, pieczywo, oliwki</w:t>
      </w:r>
    </w:p>
    <w:p>
      <w:r>
        <w:t>- tluszcze i przyprawy: oliwa, cytryna, ocet winny, chili, sol, pieprz</w:t>
      </w:r>
    </w:p>
    <w:p/>
    <w:p>
      <w:r>
        <w:t>13) Co mozna kupic w Lidlu i Biedronce (dla tych przepisow)</w:t>
      </w:r>
    </w:p>
    <w:p/>
    <w:p>
      <w:r>
        <w:t>Lidl - zwykle dostepne</w:t>
      </w:r>
    </w:p>
    <w:p>
      <w:r>
        <w:t>- pomidory, ogorki, papryka, cebula, czosnek, cytryny</w:t>
      </w:r>
    </w:p>
    <w:p>
      <w:r>
        <w:t>- baklazan, cukinia (sezonowo bardzo czesto)</w:t>
      </w:r>
    </w:p>
    <w:p>
      <w:r>
        <w:t>- feta i jogurt grecki</w:t>
      </w:r>
    </w:p>
    <w:p>
      <w:r>
        <w:t>- filety dorsza, krewetki (najczesciej mrozone), czasem mix owocow morza</w:t>
      </w:r>
    </w:p>
    <w:p>
      <w:r>
        <w:t>- filet z kurczaka</w:t>
      </w:r>
    </w:p>
    <w:p>
      <w:r>
        <w:t>- spaghetti, ryz, pieczywo typu bagietka/ciabatta</w:t>
      </w:r>
    </w:p>
    <w:p>
      <w:r>
        <w:t>- oliwa extra virgin, oliwki, przyprawy</w:t>
      </w:r>
    </w:p>
    <w:p/>
    <w:p>
      <w:r>
        <w:t>Lidl - czesciej sezonowo lub w wybranych sklepach</w:t>
      </w:r>
    </w:p>
    <w:p>
      <w:r>
        <w:t>- szafran</w:t>
      </w:r>
    </w:p>
    <w:p>
      <w:r>
        <w:t>- gotowe ryze do paelli</w:t>
      </w:r>
    </w:p>
    <w:p>
      <w:r>
        <w:t>- swieze owoce morza (poza krewetkami)</w:t>
      </w:r>
    </w:p>
    <w:p>
      <w:r>
        <w:t>- specjalistyczne sery regionalne</w:t>
      </w:r>
    </w:p>
    <w:p/>
    <w:p>
      <w:r>
        <w:t>Biedronka - zwykle dostepne</w:t>
      </w:r>
    </w:p>
    <w:p>
      <w:r>
        <w:t>- pomidory, ogorki, papryka, cebula, czosnek, cytryny</w:t>
      </w:r>
    </w:p>
    <w:p>
      <w:r>
        <w:t>- baklazan, cukinia</w:t>
      </w:r>
    </w:p>
    <w:p>
      <w:r>
        <w:t>- feta i jogurt grecki</w:t>
      </w:r>
    </w:p>
    <w:p>
      <w:r>
        <w:t>- dorsz, krewetki mrozone, czasem mieszanki owocow morza</w:t>
      </w:r>
    </w:p>
    <w:p>
      <w:r>
        <w:t>- filet z kurczaka</w:t>
      </w:r>
    </w:p>
    <w:p>
      <w:r>
        <w:t>- makarony, ryz, pieczywo</w:t>
      </w:r>
    </w:p>
    <w:p>
      <w:r>
        <w:t>- oliwa, oliwki, podstawowe przyprawy</w:t>
      </w:r>
    </w:p>
    <w:p/>
    <w:p>
      <w:r>
        <w:t>Biedronka - czesciej sezonowo lub w wybranych sklepach</w:t>
      </w:r>
    </w:p>
    <w:p>
      <w:r>
        <w:t>- szafran</w:t>
      </w:r>
    </w:p>
    <w:p>
      <w:r>
        <w:t>- produkty premium z owocow morza</w:t>
      </w:r>
    </w:p>
    <w:p>
      <w:r>
        <w:t>- niektore regionalne skladniki kuchni hiszpanskiej i wloskiej</w:t>
      </w:r>
    </w:p>
    <w:p/>
    <w:p>
      <w:r>
        <w:t>Trudniej dostepne w obu marketach</w:t>
      </w:r>
    </w:p>
    <w:p>
      <w:r>
        <w:t>- swieze mule i malze vongole</w:t>
      </w:r>
    </w:p>
    <w:p>
      <w:r>
        <w:t>- osmiornica wysokiej jakosci</w:t>
      </w:r>
    </w:p>
    <w:p>
      <w:r>
        <w:t>- bardzo swieze sardynki i dorada cala (zalezy od dostawy)</w:t>
      </w:r>
    </w:p>
    <w:p>
      <w:r>
        <w:t>- niszowe sery i wedliny regionalne</w:t>
      </w:r>
    </w:p>
    <w:p/>
    <w:p>
      <w:r>
        <w:t>Najlatwiejsze dania do zrobienia z zakupow marketowych</w:t>
      </w:r>
    </w:p>
    <w:p>
      <w:r>
        <w:t>- salatka grecka</w:t>
      </w:r>
    </w:p>
    <w:p>
      <w:r>
        <w:t>- bruschetta</w:t>
      </w:r>
    </w:p>
    <w:p>
      <w:r>
        <w:t>- ratatouille</w:t>
      </w:r>
    </w:p>
    <w:p>
      <w:r>
        <w:t>- dorsz pieczony z cytryna i oliwkami</w:t>
      </w:r>
    </w:p>
    <w:p>
      <w:r>
        <w:t>- spaghetti aglio e olio z krewetkami</w:t>
      </w:r>
    </w:p>
    <w:p>
      <w:r>
        <w:t>- kurczak souvlaki</w:t>
      </w:r>
    </w:p>
    <w:p>
      <w:r>
        <w:t>- tzatziki</w:t>
      </w:r>
    </w:p>
    <w:p/>
    <w:p>
      <w:r>
        <w:t>14) Instrukcja przygotowania kazdego dania z listy (wersja skrocona)</w:t>
      </w:r>
    </w:p>
    <w:p>
      <w:r>
        <w:t>Szczegolowe przepisy z gramaturami sa w sekcjach 2-11. Ponizej: skrotowa instrukcja dla kazdego dania z sekcji 1.</w:t>
      </w:r>
    </w:p>
    <w:p/>
    <w:p>
      <w:r>
        <w:t>Przekaski i salatki</w:t>
      </w:r>
    </w:p>
    <w:p>
      <w:r>
        <w:t>- Salatka grecka (horiatiki): Pokroj warzywa, dodaj fete i oliwki, skrop oliwa i cytryna.</w:t>
      </w:r>
    </w:p>
    <w:p>
      <w:r>
        <w:t>- Caprese: Uloz plastry pomidora i mozzarelli, dodaj bazylie, oliwe i sol.</w:t>
      </w:r>
    </w:p>
    <w:p>
      <w:r>
        <w:t>- Bruschetta al pomodoro: Podpiecz pieczywo, natrzyj czosnkiem, naloz pomidory z bazylia.</w:t>
      </w:r>
    </w:p>
    <w:p>
      <w:r>
        <w:t>- Tzatziki: Odsacz ogorka, wymieszaj z jogurtem, czosnkiem, oliwa i cytryna.</w:t>
      </w:r>
    </w:p>
    <w:p>
      <w:r>
        <w:t>- Hummus: Zblenduj ciecierzyce z tahini, czosnkiem, cytryna i oliwa.</w:t>
      </w:r>
    </w:p>
    <w:p>
      <w:r>
        <w:t>- Baba ghanoush: Upiecz baklazana, zmiksuj miazsz z tahini, czosnkiem i cytryna.</w:t>
      </w:r>
    </w:p>
    <w:p>
      <w:r>
        <w:t>- Tapenade: Zblenduj oliwki, kapary, czosnek i oliwe na paste.</w:t>
      </w:r>
    </w:p>
    <w:p>
      <w:r>
        <w:t>- Panzanella: Wymieszaj pomidory, cebule i namoczone pieczywo z winegretem.</w:t>
      </w:r>
    </w:p>
    <w:p>
      <w:r>
        <w:t>- Fattoush: Polacz warzywa, ziola i podpieczona pite, skrop dressingiem.</w:t>
      </w:r>
    </w:p>
    <w:p>
      <w:r>
        <w:t>- Insalata di polpo: Ugotuj osmiornice, pokroj i wymieszaj z oliwa, cytryna i pietruszka.</w:t>
      </w:r>
    </w:p>
    <w:p/>
    <w:p>
      <w:r>
        <w:t>Zupy</w:t>
      </w:r>
    </w:p>
    <w:p>
      <w:r>
        <w:t>- Gazpacho: Zblenduj surowe warzywa, dopraw i schlodz.</w:t>
      </w:r>
    </w:p>
    <w:p>
      <w:r>
        <w:t>- Minestrone: Ugotuj warzywa i fasole w bulionie, dodaj makaron.</w:t>
      </w:r>
    </w:p>
    <w:p>
      <w:r>
        <w:t>- Zuppa di pesce: Ugotuj bulion rybny, dodaj owoce morza i pomidory.</w:t>
      </w:r>
    </w:p>
    <w:p>
      <w:r>
        <w:t>- Harira: Gotuj pomidory, straczki i przyprawy, zagesc i dopraw cytryna.</w:t>
      </w:r>
    </w:p>
    <w:p>
      <w:r>
        <w:t>- Avgolemono: Do bulionu dodaj ryz i mieszanine jajko-cytryna, nie zagotowuj mocno.</w:t>
      </w:r>
    </w:p>
    <w:p/>
    <w:p>
      <w:r>
        <w:t>Dania warzywne i straczkowe</w:t>
      </w:r>
    </w:p>
    <w:p>
      <w:r>
        <w:t>- Ratatouille: Podsmaz i dus warzywa z pomidorami i ziolami.</w:t>
      </w:r>
    </w:p>
    <w:p>
      <w:r>
        <w:t>- Imam bayildi: Upiecz baklazany faszerowane cebula i pomidorami.</w:t>
      </w:r>
    </w:p>
    <w:p>
      <w:r>
        <w:t>- Fasolakia ladera: Dus zielona fasolke z pomidorami, cebula i oliwa.</w:t>
      </w:r>
    </w:p>
    <w:p>
      <w:r>
        <w:t>- Gigantes plaki: Upiecz duza fasole w sosie pomidorowym.</w:t>
      </w:r>
    </w:p>
    <w:p>
      <w:r>
        <w:t>- Falafel: Zmiksuj ciecierzyce z ziolami, uformuj kulki i usmaz/upiecz.</w:t>
      </w:r>
    </w:p>
    <w:p>
      <w:r>
        <w:t>- Ciecierzyca w sosie pomidorowym: Gotuj ciecierzyce w passacie z czosnkiem i oregano.</w:t>
      </w:r>
    </w:p>
    <w:p>
      <w:r>
        <w:t>- Briam: Upiecz plastry warzyw z oliwa i ziolami.</w:t>
      </w:r>
    </w:p>
    <w:p>
      <w:r>
        <w:t>- Dolmades: Zawin ryz z ziolami w liscie winogron i duS.</w:t>
      </w:r>
    </w:p>
    <w:p>
      <w:r>
        <w:t>- Spanakopita: Szpinak i fete zawin w ciasto filo i upiecz.</w:t>
      </w:r>
    </w:p>
    <w:p/>
    <w:p>
      <w:r>
        <w:t>Ryby i owoce morza</w:t>
      </w:r>
    </w:p>
    <w:p>
      <w:r>
        <w:t>- Dorada pieczona z ziolami: Natrzyj rybe oliwa i ziolami, upiecz cala.</w:t>
      </w:r>
    </w:p>
    <w:p>
      <w:r>
        <w:t>- Dorsz pieczony z cytryna i oliwkami: Piecz filety z oliwkami, czosnkiem i cytryna.</w:t>
      </w:r>
    </w:p>
    <w:p>
      <w:r>
        <w:t>- Sardynki z grilla: Posol, skrop oliwa i grilluj krotko z obu stron.</w:t>
      </w:r>
    </w:p>
    <w:p>
      <w:r>
        <w:t>- Krewetki saganaki: Krewetki duS w sosie pomidorowym, zakoncz feta.</w:t>
      </w:r>
    </w:p>
    <w:p>
      <w:r>
        <w:t>- Calamari fritti: Krazki kalmara obtocz w mace i usmaz na chrupko.</w:t>
      </w:r>
    </w:p>
    <w:p>
      <w:r>
        <w:t>- Paella marinera: Gotuj ryz w bulionie z szafranem i owocami morza.</w:t>
      </w:r>
    </w:p>
    <w:p>
      <w:r>
        <w:t>- Pasta alle vongole: Ugotuj makaron i wymieszaj z malzami, czosnkiem i winem.</w:t>
      </w:r>
    </w:p>
    <w:p>
      <w:r>
        <w:t>- Pesce al cartoccio: Rybe i warzywa zamknij w pergaminie i upiecz.</w:t>
      </w:r>
    </w:p>
    <w:p>
      <w:r>
        <w:t>- Baccala al pomodoro: Dorsza gotuj w sosie pomidorowym z oliwa i czosnkiem.</w:t>
      </w:r>
    </w:p>
    <w:p>
      <w:r>
        <w:t>- Mule w sosie winno-czosnkowym: Otworz mule na patelni z winem, czosnkiem i pietruszka.</w:t>
      </w:r>
    </w:p>
    <w:p/>
    <w:p>
      <w:r>
        <w:t>Dania miesne</w:t>
      </w:r>
    </w:p>
    <w:p>
      <w:r>
        <w:t>- Kurczak souvlaki: Zamarynuj kurczaka, nadziej na patyczki i grilluj.</w:t>
      </w:r>
    </w:p>
    <w:p>
      <w:r>
        <w:t>- Gyros z kurczaka: Zamarynuj paski miesa, usmaz i podaj w picie.</w:t>
      </w:r>
    </w:p>
    <w:p>
      <w:r>
        <w:t>- Pollo al limone: Usmaz kurczaka i wykoncz sosem cytrynowo-maslanym.</w:t>
      </w:r>
    </w:p>
    <w:p>
      <w:r>
        <w:t>- Chicken cacciatore: Dus kurczaka z pomidorami, cebula i ziolami.</w:t>
      </w:r>
    </w:p>
    <w:p>
      <w:r>
        <w:t>- Keftedes: Uformuj klopsiki wolowo-jagniece i usmaz.</w:t>
      </w:r>
    </w:p>
    <w:p>
      <w:r>
        <w:t>- Moussaka: Warstwy baklazana, miesa i beszamelu zapiecz w naczyniu.</w:t>
      </w:r>
    </w:p>
    <w:p/>
    <w:p>
      <w:r>
        <w:t>Makarony i ryz</w:t>
      </w:r>
    </w:p>
    <w:p>
      <w:r>
        <w:t>- Spaghetti aglio e olio: Makaron polacz z oliwa, czosnkiem i chili.</w:t>
      </w:r>
    </w:p>
    <w:p>
      <w:r>
        <w:t>- Spaghetti puttanesca: Ugotuj sos z pomidorow, oliwek, kaparow i anchois.</w:t>
      </w:r>
    </w:p>
    <w:p>
      <w:r>
        <w:t>- Penne arrabbiata: Zrob ostry sos pomidorowy i wymieszaj z penne.</w:t>
      </w:r>
    </w:p>
    <w:p>
      <w:r>
        <w:t>- Risotto ai frutti di mare: Dodawaj bulion do ryzu porcjami, na koncu dodaj owoce morza.</w:t>
      </w:r>
    </w:p>
    <w:p>
      <w:r>
        <w:t>- Orzo z warzywami: Makaron orzo ugotuj i wymieszaj z podsmazonymi warzywami.</w:t>
      </w:r>
    </w:p>
    <w:p/>
    <w:p>
      <w:r>
        <w:t>Pieczywo i dodatki</w:t>
      </w:r>
    </w:p>
    <w:p>
      <w:r>
        <w:t>- Focaccia: Wyrob ciasto drozdzowe, dodaj oliwe i upiecz.</w:t>
      </w:r>
    </w:p>
    <w:p>
      <w:r>
        <w:t>- Pita: Zagniec ciasto, krotko upiecz placki w wysokiej temperaturze.</w:t>
      </w:r>
    </w:p>
    <w:p>
      <w:r>
        <w:t>- Pesto genovese: Zblenduj bazylie, orzeszki, parmezan, czosnek i oliwe.</w:t>
      </w:r>
    </w:p>
    <w:p>
      <w:r>
        <w:t>- Aioli: Utrzyj czosnek z zoltkiem i oliwa na gesty sos.</w:t>
      </w:r>
    </w:p>
    <w:p/>
    <w:p>
      <w:r>
        <w:t>Desery</w:t>
      </w:r>
    </w:p>
    <w:p>
      <w:r>
        <w:t>- Jogurt grecki z miodem i orzechami: Podaj jogurt z miodem i posiekanymi orzechami.</w:t>
      </w:r>
    </w:p>
    <w:p>
      <w:r>
        <w:t>- Baklava: Warstwy filo i orzechow upiecz, potem zalej syropem.</w:t>
      </w:r>
    </w:p>
    <w:p>
      <w:r>
        <w:t>- Ciasto pomaranczowo-oliwne: Utrzyj skladniki, piecz i ostudz.</w:t>
      </w:r>
    </w:p>
    <w:p>
      <w:r>
        <w:t>- Tiramisu: Nasacz biszkopty kawa, przekladaj kremem mascarpone i schlodz.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